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AFDD" w14:textId="77777777" w:rsidR="000E4BF7" w:rsidRPr="00DB36A3" w:rsidRDefault="000E4BF7" w:rsidP="001F22FF">
      <w:pPr>
        <w:pStyle w:val="1"/>
        <w:pBdr>
          <w:bottom w:val="single" w:sz="4" w:space="1" w:color="auto"/>
        </w:pBdr>
        <w:tabs>
          <w:tab w:val="right" w:pos="9725"/>
        </w:tabs>
        <w:spacing w:before="0"/>
        <w:rPr>
          <w:rFonts w:ascii="PingFang-SC-Regular" w:eastAsiaTheme="minorEastAsia" w:hAnsi="PingFang-SC-Regular" w:hint="eastAsia"/>
          <w:lang w:eastAsia="zh-CN"/>
        </w:rPr>
      </w:pPr>
      <w:r>
        <w:rPr>
          <w:rFonts w:ascii="PingFang-SC-Regular" w:eastAsiaTheme="minorEastAsia" w:hAnsi="PingFang-SC-Regular" w:hint="eastAsia"/>
          <w:lang w:eastAsia="zh-CN"/>
        </w:rPr>
        <w:t>SUMMARY</w:t>
      </w:r>
    </w:p>
    <w:p w14:paraId="30956F8D" w14:textId="77777777" w:rsidR="000E4BF7" w:rsidRPr="003B0FC4" w:rsidRDefault="000E4BF7" w:rsidP="00621DD2">
      <w:pPr>
        <w:spacing w:after="0"/>
        <w:rPr>
          <w:rFonts w:ascii="PingFang-SC-Regular" w:hAnsi="PingFang-SC-Regular" w:hint="eastAsia"/>
          <w:lang w:eastAsia="zh-CN"/>
        </w:rPr>
      </w:pPr>
      <w:r w:rsidRPr="003B0FC4">
        <w:rPr>
          <w:rFonts w:ascii="PingFang-SC-Regular" w:hAnsi="PingFang-SC-Regular"/>
          <w:lang w:eastAsia="zh-CN"/>
        </w:rPr>
        <w:t xml:space="preserve">Results-oriented </w:t>
      </w:r>
      <w:r w:rsidRPr="003B0FC4">
        <w:rPr>
          <w:rFonts w:ascii="PingFang-SC-Regular" w:hAnsi="PingFang-SC-Regular"/>
          <w:b/>
          <w:bCs/>
          <w:lang w:eastAsia="zh-CN"/>
        </w:rPr>
        <w:t>Full-Stack Software Engineer</w:t>
      </w:r>
      <w:r w:rsidRPr="003B0FC4">
        <w:rPr>
          <w:rFonts w:ascii="PingFang-SC-Regular" w:hAnsi="PingFang-SC-Regular"/>
          <w:lang w:eastAsia="zh-CN"/>
        </w:rPr>
        <w:t xml:space="preserve"> with </w:t>
      </w:r>
      <w:r w:rsidRPr="003B0FC4">
        <w:rPr>
          <w:rFonts w:ascii="PingFang-SC-Regular" w:hAnsi="PingFang-SC-Regular"/>
          <w:b/>
          <w:bCs/>
          <w:lang w:eastAsia="zh-CN"/>
        </w:rPr>
        <w:t>4 years of professional experience</w:t>
      </w:r>
      <w:r w:rsidRPr="003B0FC4">
        <w:rPr>
          <w:rFonts w:ascii="PingFang-SC-Regular" w:hAnsi="PingFang-SC-Regular"/>
          <w:lang w:eastAsia="zh-CN"/>
        </w:rPr>
        <w:t xml:space="preserve"> designing, developing, and deploying </w:t>
      </w:r>
      <w:r w:rsidRPr="003B0FC4">
        <w:rPr>
          <w:rFonts w:ascii="PingFang-SC-Regular" w:hAnsi="PingFang-SC-Regular"/>
          <w:b/>
          <w:bCs/>
          <w:lang w:eastAsia="zh-CN"/>
        </w:rPr>
        <w:t>high-traffic enterprise applications</w:t>
      </w:r>
      <w:r w:rsidRPr="003B0FC4">
        <w:rPr>
          <w:rFonts w:ascii="PingFang-SC-Regular" w:hAnsi="PingFang-SC-Regular"/>
          <w:lang w:eastAsia="zh-CN"/>
        </w:rPr>
        <w:t xml:space="preserve"> across diverse platforms.</w:t>
      </w:r>
      <w:r w:rsidRPr="003B0FC4">
        <w:rPr>
          <w:rFonts w:ascii="PingFang-SC-Regular" w:hAnsi="PingFang-SC-Regular"/>
          <w:lang w:eastAsia="zh-CN"/>
        </w:rPr>
        <w:br/>
        <w:t xml:space="preserve">Proficient in </w:t>
      </w:r>
      <w:r w:rsidRPr="003B0FC4">
        <w:rPr>
          <w:rFonts w:ascii="PingFang-SC-Regular" w:hAnsi="PingFang-SC-Regular"/>
          <w:b/>
          <w:bCs/>
          <w:lang w:eastAsia="zh-CN"/>
        </w:rPr>
        <w:t>front-end technologies</w:t>
      </w:r>
      <w:r w:rsidRPr="003B0FC4">
        <w:rPr>
          <w:rFonts w:ascii="PingFang-SC-Regular" w:hAnsi="PingFang-SC-Regular"/>
          <w:lang w:eastAsia="zh-CN"/>
        </w:rPr>
        <w:t xml:space="preserve"> including </w:t>
      </w:r>
      <w:r w:rsidRPr="003B0FC4">
        <w:rPr>
          <w:rFonts w:ascii="PingFang-SC-Regular" w:hAnsi="PingFang-SC-Regular"/>
          <w:b/>
          <w:bCs/>
          <w:lang w:eastAsia="zh-CN"/>
        </w:rPr>
        <w:t>Vue.js, React.js, HTML, CSS, JavaScript, and Tailwind CSS</w:t>
      </w:r>
      <w:r w:rsidRPr="003B0FC4">
        <w:rPr>
          <w:rFonts w:ascii="PingFang-SC-Regular" w:hAnsi="PingFang-SC-Regular"/>
          <w:lang w:eastAsia="zh-CN"/>
        </w:rPr>
        <w:t xml:space="preserve"> to build and deploy modern, responsive web interfaces.</w:t>
      </w:r>
      <w:r>
        <w:rPr>
          <w:rFonts w:ascii="PingFang-SC-Regular" w:hAnsi="PingFang-SC-Regular" w:hint="eastAsia"/>
          <w:lang w:eastAsia="zh-CN"/>
        </w:rPr>
        <w:t xml:space="preserve"> </w:t>
      </w:r>
      <w:r w:rsidRPr="003B0FC4">
        <w:rPr>
          <w:rFonts w:ascii="PingFang-SC-Regular" w:hAnsi="PingFang-SC-Regular"/>
          <w:lang w:eastAsia="zh-CN"/>
        </w:rPr>
        <w:t xml:space="preserve">Experienced in </w:t>
      </w:r>
      <w:r w:rsidRPr="003B0FC4">
        <w:rPr>
          <w:rFonts w:ascii="PingFang-SC-Regular" w:hAnsi="PingFang-SC-Regular"/>
          <w:b/>
          <w:bCs/>
          <w:lang w:eastAsia="zh-CN"/>
        </w:rPr>
        <w:t>back-end development</w:t>
      </w:r>
      <w:r w:rsidRPr="003B0FC4">
        <w:rPr>
          <w:rFonts w:ascii="PingFang-SC-Regular" w:hAnsi="PingFang-SC-Regular"/>
          <w:lang w:eastAsia="zh-CN"/>
        </w:rPr>
        <w:t xml:space="preserve"> using </w:t>
      </w:r>
      <w:r w:rsidRPr="003B0FC4">
        <w:rPr>
          <w:rFonts w:ascii="PingFang-SC-Regular" w:hAnsi="PingFang-SC-Regular"/>
          <w:b/>
          <w:bCs/>
          <w:lang w:eastAsia="zh-CN"/>
        </w:rPr>
        <w:t>Java (Spring Boot), MySQL, Redis, and Kafka</w:t>
      </w:r>
      <w:r w:rsidRPr="003B0FC4">
        <w:rPr>
          <w:rFonts w:ascii="PingFang-SC-Regular" w:hAnsi="PingFang-SC-Regular"/>
          <w:lang w:eastAsia="zh-CN"/>
        </w:rPr>
        <w:t xml:space="preserve">, capable of architecting and implementing </w:t>
      </w:r>
      <w:r w:rsidRPr="003B0FC4">
        <w:rPr>
          <w:rFonts w:ascii="PingFang-SC-Regular" w:hAnsi="PingFang-SC-Regular"/>
          <w:b/>
          <w:bCs/>
          <w:lang w:eastAsia="zh-CN"/>
        </w:rPr>
        <w:t>large-scale microservice systems</w:t>
      </w:r>
      <w:r w:rsidRPr="003B0FC4">
        <w:rPr>
          <w:rFonts w:ascii="PingFang-SC-Regular" w:hAnsi="PingFang-SC-Regular"/>
          <w:lang w:eastAsia="zh-CN"/>
        </w:rPr>
        <w:t>.</w:t>
      </w:r>
      <w:r>
        <w:rPr>
          <w:rFonts w:ascii="PingFang-SC-Regular" w:hAnsi="PingFang-SC-Regular" w:hint="eastAsia"/>
          <w:lang w:eastAsia="zh-CN"/>
        </w:rPr>
        <w:t xml:space="preserve"> </w:t>
      </w:r>
      <w:r w:rsidRPr="003B0FC4">
        <w:rPr>
          <w:rFonts w:ascii="PingFang-SC-Regular" w:hAnsi="PingFang-SC-Regular"/>
          <w:lang w:eastAsia="zh-CN"/>
        </w:rPr>
        <w:t xml:space="preserve">Skilled in </w:t>
      </w:r>
      <w:r w:rsidRPr="003B0FC4">
        <w:rPr>
          <w:rFonts w:ascii="PingFang-SC-Regular" w:hAnsi="PingFang-SC-Regular"/>
          <w:b/>
          <w:bCs/>
          <w:lang w:eastAsia="zh-CN"/>
        </w:rPr>
        <w:t>cloud computing</w:t>
      </w:r>
      <w:r w:rsidRPr="003B0FC4">
        <w:rPr>
          <w:rFonts w:ascii="PingFang-SC-Regular" w:hAnsi="PingFang-SC-Regular"/>
          <w:lang w:eastAsia="zh-CN"/>
        </w:rPr>
        <w:t xml:space="preserve">, with the ability to </w:t>
      </w:r>
      <w:r w:rsidRPr="003B0FC4">
        <w:rPr>
          <w:rFonts w:ascii="PingFang-SC-Regular" w:hAnsi="PingFang-SC-Regular"/>
          <w:b/>
          <w:bCs/>
          <w:lang w:eastAsia="zh-CN"/>
        </w:rPr>
        <w:t>deploy full-stack applications on AWS</w:t>
      </w:r>
      <w:r w:rsidRPr="003B0FC4">
        <w:rPr>
          <w:rFonts w:ascii="PingFang-SC-Regular" w:hAnsi="PingFang-SC-Regular"/>
          <w:lang w:eastAsia="zh-CN"/>
        </w:rPr>
        <w:t xml:space="preserve"> (frontend + backend).</w:t>
      </w:r>
      <w:r>
        <w:rPr>
          <w:rFonts w:ascii="PingFang-SC-Regular" w:hAnsi="PingFang-SC-Regular" w:hint="eastAsia"/>
          <w:lang w:eastAsia="zh-CN"/>
        </w:rPr>
        <w:t xml:space="preserve"> </w:t>
      </w:r>
      <w:r w:rsidRPr="003B0FC4">
        <w:rPr>
          <w:rFonts w:ascii="PingFang-SC-Regular" w:hAnsi="PingFang-SC-Regular"/>
          <w:lang w:eastAsia="zh-CN"/>
        </w:rPr>
        <w:t xml:space="preserve">Currently expanding expertise in </w:t>
      </w:r>
      <w:r w:rsidRPr="003B0FC4">
        <w:rPr>
          <w:rFonts w:ascii="PingFang-SC-Regular" w:hAnsi="PingFang-SC-Regular"/>
          <w:b/>
          <w:bCs/>
          <w:lang w:eastAsia="zh-CN"/>
        </w:rPr>
        <w:t>artificial intelligence</w:t>
      </w:r>
      <w:r w:rsidRPr="003B0FC4">
        <w:rPr>
          <w:rFonts w:ascii="PingFang-SC-Regular" w:hAnsi="PingFang-SC-Regular"/>
          <w:lang w:eastAsia="zh-CN"/>
        </w:rPr>
        <w:t xml:space="preserve">, focusing on </w:t>
      </w:r>
      <w:r w:rsidRPr="003B0FC4">
        <w:rPr>
          <w:rFonts w:ascii="PingFang-SC-Regular" w:hAnsi="PingFang-SC-Regular"/>
          <w:b/>
          <w:bCs/>
          <w:lang w:eastAsia="zh-CN"/>
        </w:rPr>
        <w:t>machine learning and natural language processing (NLP)</w:t>
      </w:r>
      <w:r w:rsidRPr="003B0FC4">
        <w:rPr>
          <w:rFonts w:ascii="PingFang-SC-Regular" w:hAnsi="PingFang-SC-Regular"/>
          <w:lang w:eastAsia="zh-CN"/>
        </w:rPr>
        <w:t xml:space="preserve"> through </w:t>
      </w:r>
      <w:r w:rsidRPr="003B0FC4">
        <w:rPr>
          <w:rFonts w:ascii="PingFang-SC-Regular" w:hAnsi="PingFang-SC-Regular"/>
          <w:b/>
          <w:bCs/>
          <w:lang w:eastAsia="zh-CN"/>
        </w:rPr>
        <w:t>Python</w:t>
      </w:r>
      <w:r w:rsidRPr="003B0FC4">
        <w:rPr>
          <w:rFonts w:ascii="PingFang-SC-Regular" w:hAnsi="PingFang-SC-Regular"/>
          <w:lang w:eastAsia="zh-CN"/>
        </w:rPr>
        <w:t xml:space="preserve"> and experimentation with </w:t>
      </w:r>
      <w:r w:rsidRPr="003B0FC4">
        <w:rPr>
          <w:rFonts w:ascii="PingFang-SC-Regular" w:hAnsi="PingFang-SC-Regular"/>
          <w:b/>
          <w:bCs/>
          <w:lang w:eastAsia="zh-CN"/>
        </w:rPr>
        <w:t>LLM-based models</w:t>
      </w:r>
      <w:r w:rsidRPr="003B0FC4">
        <w:rPr>
          <w:rFonts w:ascii="PingFang-SC-Regular" w:hAnsi="PingFang-SC-Regular"/>
          <w:lang w:eastAsia="zh-CN"/>
        </w:rPr>
        <w:t>.</w:t>
      </w:r>
    </w:p>
    <w:p w14:paraId="05B14F8A" w14:textId="7E452324" w:rsidR="000E4BF7" w:rsidRPr="000E4BF7" w:rsidRDefault="000E4BF7" w:rsidP="00621DD2">
      <w:pPr>
        <w:spacing w:after="0"/>
        <w:rPr>
          <w:rFonts w:ascii="PingFang-SC-Regular" w:eastAsia="宋体" w:hAnsi="PingFang-SC-Regular" w:hint="eastAsia"/>
          <w:lang w:eastAsia="zh-CN"/>
        </w:rPr>
      </w:pPr>
      <w:r w:rsidRPr="003B0FC4">
        <w:rPr>
          <w:rFonts w:ascii="PingFang-SC-Regular" w:hAnsi="PingFang-SC-Regular"/>
          <w:lang w:eastAsia="zh-CN"/>
        </w:rPr>
        <w:t>Seeking challenging entry- to mid-level software engineering roles beginning in</w:t>
      </w:r>
      <w:r>
        <w:rPr>
          <w:rFonts w:ascii="PingFang-SC-Regular" w:hAnsi="PingFang-SC-Regular" w:hint="eastAsia"/>
          <w:lang w:eastAsia="zh-CN"/>
        </w:rPr>
        <w:t xml:space="preserve"> </w:t>
      </w:r>
      <w:r w:rsidRPr="00C93C52">
        <w:rPr>
          <w:rFonts w:ascii="PingFang-SC-Regular" w:hAnsi="PingFang-SC-Regular" w:hint="eastAsia"/>
          <w:b/>
          <w:bCs/>
          <w:lang w:eastAsia="zh-CN"/>
        </w:rPr>
        <w:t>05/</w:t>
      </w:r>
      <w:r w:rsidRPr="003B0FC4">
        <w:rPr>
          <w:rFonts w:ascii="PingFang-SC-Regular" w:hAnsi="PingFang-SC-Regular"/>
          <w:b/>
          <w:bCs/>
          <w:lang w:eastAsia="zh-CN"/>
        </w:rPr>
        <w:t xml:space="preserve"> 2026</w:t>
      </w:r>
      <w:r w:rsidRPr="003B0FC4">
        <w:rPr>
          <w:rFonts w:ascii="PingFang-SC-Regular" w:hAnsi="PingFang-SC-Regular"/>
          <w:lang w:eastAsia="zh-CN"/>
        </w:rPr>
        <w:t>, leveraging fast learning, technical versatility, and hands-on system-design experience to contribute immediate value in production environments.</w:t>
      </w:r>
    </w:p>
    <w:p w14:paraId="4A9D313C" w14:textId="77777777" w:rsidR="000E4BF7" w:rsidRPr="001B2BAD" w:rsidRDefault="000E4BF7" w:rsidP="00F830D5">
      <w:pPr>
        <w:pStyle w:val="1"/>
        <w:pBdr>
          <w:bottom w:val="single" w:sz="4" w:space="1" w:color="auto"/>
        </w:pBdr>
        <w:spacing w:before="0"/>
        <w:rPr>
          <w:rFonts w:ascii="PingFang-SC-Regular" w:hAnsi="PingFang-SC-Regular" w:hint="eastAsia"/>
        </w:rPr>
      </w:pPr>
      <w:r w:rsidRPr="001B2BAD">
        <w:rPr>
          <w:rFonts w:ascii="PingFang-SC-Regular" w:hAnsi="PingFang-SC-Regular"/>
        </w:rPr>
        <w:t>EXPERIENCE</w:t>
      </w:r>
    </w:p>
    <w:p w14:paraId="0B76A8B0" w14:textId="6027E608" w:rsidR="000E4BF7" w:rsidRPr="00621DD2" w:rsidRDefault="000E4BF7" w:rsidP="001F22FF">
      <w:pPr>
        <w:spacing w:after="0"/>
        <w:rPr>
          <w:rFonts w:ascii="PingFang-SC-Regular" w:hAnsi="PingFang-SC-Regular" w:hint="eastAsia"/>
          <w:lang w:eastAsia="zh-CN"/>
        </w:rPr>
      </w:pPr>
      <w:r w:rsidRPr="00621DD2">
        <w:rPr>
          <w:rFonts w:ascii="PingFang-SC-Regular" w:hAnsi="PingFang-SC-Regular"/>
          <w:b/>
          <w:bCs/>
        </w:rPr>
        <w:t>Truelore</w:t>
      </w:r>
      <w:r w:rsidRPr="00621DD2">
        <w:rPr>
          <w:rFonts w:ascii="PingFang-SC-Regular" w:hAnsi="PingFang-SC-Regular"/>
          <w:b/>
          <w:bCs/>
        </w:rPr>
        <w:tab/>
      </w:r>
      <w:r w:rsidR="00621DD2">
        <w:rPr>
          <w:rFonts w:ascii="PingFang-SC-Regular" w:eastAsia="宋体" w:hAnsi="PingFang-SC-Regular" w:hint="eastAsia"/>
          <w:b/>
          <w:bCs/>
          <w:lang w:eastAsia="zh-CN"/>
        </w:rPr>
        <w:t xml:space="preserve">                                                                                                                                                     </w:t>
      </w:r>
      <w:r w:rsidRPr="00621DD2">
        <w:rPr>
          <w:rFonts w:ascii="PingFang-SC-Regular" w:hAnsi="PingFang-SC-Regular"/>
        </w:rPr>
        <w:t>B</w:t>
      </w:r>
      <w:r w:rsidRPr="00621DD2">
        <w:rPr>
          <w:rFonts w:ascii="PingFang-SC-Regular" w:hAnsi="PingFang-SC-Regular"/>
          <w:lang w:eastAsia="zh-CN"/>
        </w:rPr>
        <w:t>eijing, China</w:t>
      </w:r>
    </w:p>
    <w:p w14:paraId="62320BE7" w14:textId="77777777" w:rsidR="000E4BF7" w:rsidRPr="001B2BAD" w:rsidRDefault="000E4BF7" w:rsidP="00621DD2">
      <w:pPr>
        <w:tabs>
          <w:tab w:val="right" w:pos="9725"/>
        </w:tabs>
        <w:spacing w:after="0"/>
        <w:rPr>
          <w:rFonts w:ascii="PingFang-SC-Regular" w:hAnsi="PingFang-SC-Regular" w:hint="eastAsia"/>
          <w:lang w:eastAsia="zh-CN"/>
        </w:rPr>
      </w:pPr>
      <w:r w:rsidRPr="001B2BAD">
        <w:rPr>
          <w:rFonts w:ascii="PingFang-SC-Regular" w:hAnsi="PingFang-SC-Regular"/>
          <w:i/>
        </w:rPr>
        <w:t>Software Engineer</w:t>
      </w:r>
      <w:r w:rsidRPr="001B2BAD">
        <w:rPr>
          <w:rFonts w:ascii="PingFang-SC-Regular" w:hAnsi="PingFang-SC-Regular"/>
          <w:i/>
        </w:rPr>
        <w:tab/>
      </w:r>
      <w:r w:rsidRPr="001B2BAD">
        <w:rPr>
          <w:rFonts w:ascii="PingFang-SC-Regular" w:hAnsi="PingFang-SC-Regular"/>
        </w:rPr>
        <w:t>Aug 20</w:t>
      </w:r>
      <w:r w:rsidRPr="001B2BAD">
        <w:rPr>
          <w:rFonts w:ascii="PingFang-SC-Regular" w:hAnsi="PingFang-SC-Regular"/>
          <w:lang w:eastAsia="zh-CN"/>
        </w:rPr>
        <w:t>20</w:t>
      </w:r>
      <w:r w:rsidRPr="001B2BAD">
        <w:rPr>
          <w:rFonts w:ascii="PingFang-SC-Regular" w:hAnsi="PingFang-SC-Regular"/>
        </w:rPr>
        <w:t xml:space="preserve"> - </w:t>
      </w:r>
      <w:r w:rsidRPr="001B2BAD">
        <w:rPr>
          <w:rFonts w:ascii="PingFang-SC-Regular" w:hAnsi="PingFang-SC-Regular"/>
          <w:lang w:eastAsia="zh-CN"/>
        </w:rPr>
        <w:t>2022</w:t>
      </w:r>
    </w:p>
    <w:p w14:paraId="2A5BE895" w14:textId="7F69FF30" w:rsidR="00E40CC9" w:rsidRPr="00E40CC9" w:rsidRDefault="00E40CC9" w:rsidP="00E40CC9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E40CC9">
        <w:rPr>
          <w:rFonts w:ascii="PingFang-SC-Regular" w:hAnsi="PingFang-SC-Regular"/>
        </w:rPr>
        <w:t>Developed backend management systems and Spring Boot–based Java microservices with MySQL, containerized services using Docker, and delivered reliable core business services for enterprise applications.</w:t>
      </w:r>
    </w:p>
    <w:p w14:paraId="22F65779" w14:textId="6638074B" w:rsidR="00E40CC9" w:rsidRPr="00E40CC9" w:rsidRDefault="00E40CC9" w:rsidP="00E40CC9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E40CC9">
        <w:rPr>
          <w:rFonts w:ascii="PingFang-SC-Regular" w:hAnsi="PingFang-SC-Regular"/>
        </w:rPr>
        <w:t>Designed and implemented RESTful APIs, packaging and deploying services with Docker to enable consistent communication between frontend and backend microservices while ensuring data integrity.</w:t>
      </w:r>
    </w:p>
    <w:p w14:paraId="133D1482" w14:textId="77777777" w:rsidR="000E4BF7" w:rsidRDefault="000E4BF7" w:rsidP="001F22FF">
      <w:pPr>
        <w:spacing w:after="0"/>
        <w:rPr>
          <w:rFonts w:ascii="PingFang-SC-Regular" w:hAnsi="PingFang-SC-Regular" w:hint="eastAsia"/>
          <w:lang w:eastAsia="zh-CN"/>
        </w:rPr>
      </w:pPr>
      <w:r w:rsidRPr="0038721D">
        <w:rPr>
          <w:rFonts w:ascii="PingFang-SC-Regular" w:hAnsi="PingFang-SC-Regular"/>
          <w:b/>
          <w:bCs/>
        </w:rPr>
        <w:t>iSoftStone</w:t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/>
          <w:b/>
          <w:bCs/>
          <w:lang w:eastAsia="zh-CN"/>
        </w:rPr>
        <w:tab/>
      </w:r>
      <w:r>
        <w:rPr>
          <w:rFonts w:ascii="PingFang-SC-Regular" w:hAnsi="PingFang-SC-Regular" w:hint="eastAsia"/>
          <w:b/>
          <w:bCs/>
          <w:lang w:eastAsia="zh-CN"/>
        </w:rPr>
        <w:t xml:space="preserve">     </w:t>
      </w:r>
      <w:r>
        <w:rPr>
          <w:rFonts w:ascii="PingFang-SC-Regular" w:hAnsi="PingFang-SC-Regular"/>
          <w:lang w:eastAsia="zh-CN"/>
        </w:rPr>
        <w:t>Shenzhen</w:t>
      </w:r>
      <w:r>
        <w:rPr>
          <w:rFonts w:ascii="PingFang-SC-Regular" w:hAnsi="PingFang-SC-Regular" w:hint="eastAsia"/>
          <w:lang w:eastAsia="zh-CN"/>
        </w:rPr>
        <w:t xml:space="preserve">, </w:t>
      </w:r>
      <w:r w:rsidRPr="001B2BAD">
        <w:rPr>
          <w:rFonts w:ascii="PingFang-SC-Regular" w:hAnsi="PingFang-SC-Regular"/>
          <w:lang w:eastAsia="zh-CN"/>
        </w:rPr>
        <w:t>China</w:t>
      </w:r>
    </w:p>
    <w:p w14:paraId="294875A0" w14:textId="77777777" w:rsidR="000E4BF7" w:rsidRPr="00621DD2" w:rsidRDefault="000E4BF7" w:rsidP="00621DD2">
      <w:pPr>
        <w:tabs>
          <w:tab w:val="right" w:pos="9725"/>
        </w:tabs>
        <w:spacing w:after="0"/>
        <w:rPr>
          <w:rFonts w:ascii="PingFang-SC-Regular" w:hAnsi="PingFang-SC-Regular" w:hint="eastAsia"/>
          <w:i/>
        </w:rPr>
      </w:pPr>
      <w:r w:rsidRPr="001B2BAD">
        <w:rPr>
          <w:rFonts w:ascii="PingFang-SC-Regular" w:hAnsi="PingFang-SC-Regular"/>
          <w:i/>
        </w:rPr>
        <w:t>Software Engineer</w:t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/>
          <w:i/>
        </w:rPr>
        <w:tab/>
      </w:r>
      <w:r>
        <w:rPr>
          <w:rFonts w:ascii="PingFang-SC-Regular" w:hAnsi="PingFang-SC-Regular" w:hint="eastAsia"/>
          <w:i/>
        </w:rPr>
        <w:t xml:space="preserve">           </w:t>
      </w:r>
      <w:r w:rsidRPr="00621DD2">
        <w:rPr>
          <w:rFonts w:ascii="PingFang-SC-Regular" w:hAnsi="PingFang-SC-Regular"/>
          <w:i/>
        </w:rPr>
        <w:t>Aug 20</w:t>
      </w:r>
      <w:r w:rsidRPr="00621DD2">
        <w:rPr>
          <w:rFonts w:ascii="PingFang-SC-Regular" w:hAnsi="PingFang-SC-Regular" w:hint="eastAsia"/>
          <w:i/>
        </w:rPr>
        <w:t>18</w:t>
      </w:r>
      <w:r w:rsidRPr="00621DD2">
        <w:rPr>
          <w:rFonts w:ascii="PingFang-SC-Regular" w:hAnsi="PingFang-SC-Regular"/>
          <w:i/>
        </w:rPr>
        <w:t>- Aug 20</w:t>
      </w:r>
      <w:r w:rsidRPr="00621DD2">
        <w:rPr>
          <w:rFonts w:ascii="PingFang-SC-Regular" w:hAnsi="PingFang-SC-Regular" w:hint="eastAsia"/>
          <w:i/>
        </w:rPr>
        <w:t>20</w:t>
      </w:r>
    </w:p>
    <w:p w14:paraId="3D70513A" w14:textId="25C9EA57" w:rsidR="000E4BF7" w:rsidRPr="000E4BF7" w:rsidRDefault="000E4BF7" w:rsidP="000E4BF7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0E4BF7">
        <w:rPr>
          <w:rFonts w:ascii="PingFang-SC-Regular" w:hAnsi="PingFang-SC-Regular"/>
        </w:rPr>
        <w:t xml:space="preserve">Developed mission-critical user-facing Single Page Applications (SPAs) and mobile features using </w:t>
      </w:r>
      <w:r w:rsidRPr="000E4BF7">
        <w:rPr>
          <w:rFonts w:ascii="PingFang-SC-Regular" w:hAnsi="PingFang-SC-Regular"/>
          <w:b/>
          <w:bCs/>
        </w:rPr>
        <w:t>Vue.js, React.js, HTML, CSS, and JavaScript</w:t>
      </w:r>
      <w:r w:rsidRPr="000E4BF7">
        <w:rPr>
          <w:rFonts w:ascii="PingFang-SC-Regular" w:hAnsi="PingFang-SC-Regular"/>
        </w:rPr>
        <w:t>, delivering responsive and high-performance interfaces.</w:t>
      </w:r>
    </w:p>
    <w:p w14:paraId="08DB897F" w14:textId="77777777" w:rsidR="000E4BF7" w:rsidRPr="000E4BF7" w:rsidRDefault="000E4BF7" w:rsidP="000E4BF7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0E4BF7">
        <w:rPr>
          <w:rFonts w:ascii="PingFang-SC-Regular" w:hAnsi="PingFang-SC-Regular"/>
        </w:rPr>
        <w:t>Deployed frontend services with Nginx, implementing load balancing and caching strategies to improve high-traffic application performance and reduce end-to-end latency.</w:t>
      </w:r>
    </w:p>
    <w:p w14:paraId="19F87432" w14:textId="0A5FE243" w:rsidR="001F22FF" w:rsidRPr="001F22FF" w:rsidRDefault="000E4BF7" w:rsidP="001F22FF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0E4BF7">
        <w:rPr>
          <w:rFonts w:ascii="PingFang-SC-Regular" w:hAnsi="PingFang-SC-Regular"/>
        </w:rPr>
        <w:t xml:space="preserve">Established foundational CI/CD pipelines with </w:t>
      </w:r>
      <w:r w:rsidRPr="000E4BF7">
        <w:rPr>
          <w:rFonts w:ascii="PingFang-SC-Regular" w:hAnsi="PingFang-SC-Regular"/>
          <w:b/>
          <w:bCs/>
        </w:rPr>
        <w:t>Jenkins and GitLab,</w:t>
      </w:r>
      <w:r w:rsidRPr="000E4BF7">
        <w:rPr>
          <w:rFonts w:ascii="PingFang-SC-Regular" w:hAnsi="PingFang-SC-Regular"/>
        </w:rPr>
        <w:t xml:space="preserve"> enabling automated builds, testing, and deployments while reducing manual errors.</w:t>
      </w:r>
    </w:p>
    <w:p w14:paraId="7B9686FE" w14:textId="77777777" w:rsidR="000E4BF7" w:rsidRPr="001F22FF" w:rsidRDefault="000E4BF7" w:rsidP="001F22FF">
      <w:pPr>
        <w:pStyle w:val="1"/>
        <w:pBdr>
          <w:bottom w:val="single" w:sz="4" w:space="1" w:color="auto"/>
        </w:pBdr>
        <w:spacing w:before="0"/>
        <w:rPr>
          <w:rFonts w:ascii="PingFang-SC-Regular" w:hAnsi="PingFang-SC-Regular" w:hint="eastAsia"/>
        </w:rPr>
      </w:pPr>
      <w:r w:rsidRPr="001F22FF">
        <w:rPr>
          <w:rFonts w:ascii="PingFang-SC-Regular" w:hAnsi="PingFang-SC-Regular"/>
        </w:rPr>
        <w:t>EDUCATION</w:t>
      </w:r>
      <w:r w:rsidRPr="001F22FF">
        <w:rPr>
          <w:rFonts w:ascii="PingFang-SC-Regular" w:hAnsi="PingFang-SC-Regular" w:hint="eastAsia"/>
        </w:rPr>
        <w:t xml:space="preserve">  </w:t>
      </w:r>
    </w:p>
    <w:p w14:paraId="6B7E2242" w14:textId="10FF93EF" w:rsidR="00DC1AB9" w:rsidRPr="00621DD2" w:rsidRDefault="000E4BF7" w:rsidP="00621DD2">
      <w:pPr>
        <w:pStyle w:val="1"/>
        <w:spacing w:before="0"/>
      </w:pPr>
      <w:r w:rsidRPr="00621DD2">
        <w:t>Southern Methodist University</w:t>
      </w:r>
      <w:r w:rsidRPr="00621DD2">
        <w:rPr>
          <w:rFonts w:hint="eastAsia"/>
        </w:rPr>
        <w:t xml:space="preserve"> </w:t>
      </w:r>
      <w:r w:rsidRPr="00621DD2">
        <w:tab/>
      </w:r>
      <w:r w:rsidR="00F830D5" w:rsidRPr="00621DD2">
        <w:rPr>
          <w:rFonts w:hint="eastAsia"/>
        </w:rPr>
        <w:t xml:space="preserve">                                                                  </w:t>
      </w:r>
      <w:r w:rsidR="00DC1AB9" w:rsidRPr="00621DD2">
        <w:t>Dallas, TX</w:t>
      </w:r>
    </w:p>
    <w:p w14:paraId="7F06CA88" w14:textId="252D96FE" w:rsidR="00DC1AB9" w:rsidRDefault="00DC1AB9" w:rsidP="00DC1AB9">
      <w:pPr>
        <w:pStyle w:val="21"/>
        <w:keepLines w:val="0"/>
        <w:tabs>
          <w:tab w:val="right" w:pos="9725"/>
        </w:tabs>
        <w:spacing w:before="0" w:after="13" w:line="248" w:lineRule="auto"/>
        <w:rPr>
          <w:rFonts w:ascii="PingFang-SC-Regular" w:eastAsia="宋体" w:hAnsi="PingFang-SC-Regular" w:cs="Times New Roman" w:hint="eastAsia"/>
          <w:b w:val="0"/>
          <w:bCs w:val="0"/>
          <w:i/>
          <w:color w:val="000000"/>
          <w:sz w:val="22"/>
          <w:szCs w:val="22"/>
          <w:lang w:eastAsia="zh-CN"/>
        </w:rPr>
      </w:pPr>
      <w:r w:rsidRPr="00DC1AB9">
        <w:rPr>
          <w:rFonts w:ascii="PingFang-SC-Regular" w:eastAsia="Times New Roman" w:hAnsi="PingFang-SC-Regular" w:cs="Times New Roman"/>
          <w:b w:val="0"/>
          <w:bCs w:val="0"/>
          <w:i/>
          <w:color w:val="000000"/>
          <w:sz w:val="22"/>
          <w:szCs w:val="22"/>
        </w:rPr>
        <w:t>Master Degree in Software Engineer</w:t>
      </w:r>
      <w:r w:rsidRPr="00DC1AB9">
        <w:rPr>
          <w:rFonts w:ascii="PingFang-SC-Regular" w:eastAsia="Times New Roman" w:hAnsi="PingFang-SC-Regular" w:cs="Times New Roman"/>
          <w:b w:val="0"/>
          <w:bCs w:val="0"/>
          <w:i/>
          <w:color w:val="000000"/>
          <w:sz w:val="22"/>
          <w:szCs w:val="22"/>
        </w:rPr>
        <w:tab/>
        <w:t>May 2024</w:t>
      </w:r>
      <w:r w:rsidRPr="00DC1AB9">
        <w:rPr>
          <w:rFonts w:ascii="PingFang-SC-Regular" w:eastAsia="Times New Roman" w:hAnsi="PingFang-SC-Regular" w:cs="Times New Roman" w:hint="eastAsia"/>
          <w:b w:val="0"/>
          <w:bCs w:val="0"/>
          <w:i/>
          <w:color w:val="000000"/>
          <w:sz w:val="22"/>
          <w:szCs w:val="22"/>
        </w:rPr>
        <w:t>-May2026</w:t>
      </w:r>
    </w:p>
    <w:p w14:paraId="4DA6F447" w14:textId="6F97C99F" w:rsidR="00DC1AB9" w:rsidRPr="001958C2" w:rsidRDefault="001958C2" w:rsidP="001958C2">
      <w:pPr>
        <w:numPr>
          <w:ilvl w:val="0"/>
          <w:numId w:val="11"/>
        </w:numPr>
        <w:spacing w:after="13" w:line="248" w:lineRule="auto"/>
        <w:rPr>
          <w:rFonts w:ascii="PingFang-SC-Regular" w:hAnsi="PingFang-SC-Regular" w:hint="eastAsia"/>
        </w:rPr>
      </w:pPr>
      <w:r w:rsidRPr="001958C2">
        <w:rPr>
          <w:rFonts w:ascii="PingFang-SC-Regular" w:hAnsi="PingFang-SC-Regular"/>
        </w:rPr>
        <w:t xml:space="preserve">Self-studied </w:t>
      </w:r>
      <w:r w:rsidRPr="00F830D5">
        <w:rPr>
          <w:rFonts w:ascii="PingFang-SC-Regular" w:hAnsi="PingFang-SC-Regular"/>
          <w:b/>
          <w:bCs/>
        </w:rPr>
        <w:t>Python</w:t>
      </w:r>
      <w:r w:rsidRPr="001958C2">
        <w:rPr>
          <w:rFonts w:ascii="PingFang-SC-Regular" w:hAnsi="PingFang-SC-Regular"/>
        </w:rPr>
        <w:t xml:space="preserve"> and developed backend management systems using </w:t>
      </w:r>
      <w:r w:rsidRPr="00F830D5">
        <w:rPr>
          <w:rFonts w:ascii="PingFang-SC-Regular" w:hAnsi="PingFang-SC-Regular"/>
          <w:b/>
          <w:bCs/>
        </w:rPr>
        <w:t>Django</w:t>
      </w:r>
      <w:r w:rsidRPr="001958C2">
        <w:rPr>
          <w:rFonts w:ascii="PingFang-SC-Regular" w:hAnsi="PingFang-SC-Regular"/>
        </w:rPr>
        <w:t xml:space="preserve"> and Oracle</w:t>
      </w:r>
    </w:p>
    <w:p w14:paraId="704A7196" w14:textId="77777777" w:rsidR="003D1A56" w:rsidRPr="003D1A56" w:rsidRDefault="001958C2" w:rsidP="00621DD2">
      <w:pPr>
        <w:numPr>
          <w:ilvl w:val="0"/>
          <w:numId w:val="11"/>
        </w:numPr>
        <w:spacing w:after="13" w:line="248" w:lineRule="auto"/>
        <w:rPr>
          <w:rFonts w:ascii="PingFang-SC-Regular" w:hAnsi="PingFang-SC-Regular"/>
        </w:rPr>
      </w:pPr>
      <w:r w:rsidRPr="001958C2">
        <w:rPr>
          <w:rFonts w:ascii="PingFang-SC-Regular" w:hAnsi="PingFang-SC-Regular"/>
        </w:rPr>
        <w:t xml:space="preserve">Built and deployed a cloud-based application on </w:t>
      </w:r>
      <w:r w:rsidRPr="001958C2">
        <w:rPr>
          <w:rFonts w:ascii="PingFang-SC-Regular" w:hAnsi="PingFang-SC-Regular"/>
          <w:b/>
          <w:bCs/>
        </w:rPr>
        <w:t>AWS</w:t>
      </w:r>
      <w:r w:rsidRPr="001958C2">
        <w:rPr>
          <w:rFonts w:ascii="PingFang-SC-Regular" w:hAnsi="PingFang-SC-Regular"/>
        </w:rPr>
        <w:t xml:space="preserve">, serving a </w:t>
      </w:r>
      <w:r w:rsidRPr="001958C2">
        <w:rPr>
          <w:rFonts w:ascii="PingFang-SC-Regular" w:hAnsi="PingFang-SC-Regular"/>
          <w:b/>
          <w:bCs/>
        </w:rPr>
        <w:t>React frontend via CloudFront and S3</w:t>
      </w:r>
      <w:r w:rsidRPr="001958C2">
        <w:rPr>
          <w:rFonts w:ascii="PingFang-SC-Regular" w:hAnsi="PingFang-SC-Regular"/>
        </w:rPr>
        <w:t>.</w:t>
      </w:r>
      <w:r w:rsidRPr="00D87C76">
        <w:rPr>
          <w:rFonts w:ascii="PingFang-SC-Regular" w:hAnsi="PingFang-SC-Regular"/>
        </w:rPr>
        <w:t xml:space="preserve">Designed the backend data layer using </w:t>
      </w:r>
      <w:r w:rsidRPr="00D87C76">
        <w:rPr>
          <w:rFonts w:ascii="PingFang-SC-Regular" w:hAnsi="PingFang-SC-Regular"/>
          <w:b/>
          <w:bCs/>
        </w:rPr>
        <w:t>MySQL on AWS RDS</w:t>
      </w:r>
      <w:r w:rsidRPr="00D87C76">
        <w:rPr>
          <w:rFonts w:ascii="PingFang-SC-Regular" w:hAnsi="PingFang-SC-Regular"/>
        </w:rPr>
        <w:t>, successfully launching the system to production.</w:t>
      </w:r>
    </w:p>
    <w:p w14:paraId="15E9EAB5" w14:textId="7A74DCE0" w:rsidR="00DC1AB9" w:rsidRPr="003D1A56" w:rsidRDefault="003D1A56" w:rsidP="00621DD2">
      <w:pPr>
        <w:numPr>
          <w:ilvl w:val="0"/>
          <w:numId w:val="11"/>
        </w:numPr>
        <w:spacing w:after="13" w:line="248" w:lineRule="auto"/>
        <w:rPr>
          <w:rFonts w:ascii="PingFang-SC-Regular" w:hAnsi="PingFang-SC-Regular"/>
        </w:rPr>
      </w:pPr>
      <w:r w:rsidRPr="003D1A56">
        <w:rPr>
          <w:rFonts w:ascii="PingFang-SC-Regular" w:hAnsi="PingFang-SC-Regular"/>
        </w:rPr>
        <w:t xml:space="preserve"> Build ML/RL models (Q-learning, DDPG, PPO) and end-to-end RAGFlow systems using Python, PyTorch, TensorFlow, vector search, and LLM deployment.</w:t>
      </w:r>
      <w:r w:rsidR="000E4BF7" w:rsidRPr="00621DD2">
        <w:t>Henan University of Economics and Law</w:t>
      </w:r>
      <w:r w:rsidR="000E4BF7" w:rsidRPr="00621DD2">
        <w:rPr>
          <w:rFonts w:hint="eastAsia"/>
        </w:rPr>
        <w:t xml:space="preserve"> </w:t>
      </w:r>
      <w:r w:rsidR="00DC1AB9" w:rsidRPr="00621DD2">
        <w:rPr>
          <w:rFonts w:hint="eastAsia"/>
        </w:rPr>
        <w:t xml:space="preserve">                               </w:t>
      </w:r>
      <w:r w:rsidR="000E4BF7" w:rsidRPr="00621DD2">
        <w:rPr>
          <w:rFonts w:hint="eastAsia"/>
        </w:rPr>
        <w:t xml:space="preserve"> </w:t>
      </w:r>
      <w:r w:rsidR="00DC1AB9" w:rsidRPr="00621DD2">
        <w:rPr>
          <w:rFonts w:hint="eastAsia"/>
        </w:rPr>
        <w:t xml:space="preserve">     </w:t>
      </w:r>
      <w:r w:rsidR="00621DD2" w:rsidRPr="003D1A56">
        <w:rPr>
          <w:rFonts w:eastAsia="宋体" w:hint="eastAsia"/>
          <w:lang w:eastAsia="zh-CN"/>
        </w:rPr>
        <w:t xml:space="preserve">         </w:t>
      </w:r>
      <w:r w:rsidR="00DC1AB9" w:rsidRPr="00621DD2">
        <w:rPr>
          <w:rFonts w:hint="eastAsia"/>
        </w:rPr>
        <w:t xml:space="preserve"> Zhengzhou,China</w:t>
      </w:r>
    </w:p>
    <w:p w14:paraId="59D15D1B" w14:textId="77777777" w:rsidR="000E4BF7" w:rsidRPr="00836816" w:rsidRDefault="000E4BF7" w:rsidP="000E4BF7">
      <w:pPr>
        <w:pStyle w:val="af"/>
        <w:spacing w:after="0" w:line="240" w:lineRule="auto"/>
        <w:rPr>
          <w:rFonts w:ascii="PingFang-SC-Regular" w:hAnsi="PingFang-SC-Regular" w:hint="eastAsia"/>
          <w:i/>
          <w:iCs/>
          <w:sz w:val="22"/>
          <w:lang w:eastAsia="zh-CN"/>
        </w:rPr>
      </w:pPr>
      <w:r w:rsidRPr="004D362F">
        <w:rPr>
          <w:rFonts w:ascii="PingFang-SC-Regular" w:hAnsi="PingFang-SC-Regular"/>
          <w:i/>
          <w:iCs/>
          <w:sz w:val="22"/>
        </w:rPr>
        <w:t>Bachelor's Degree in Science</w:t>
      </w:r>
      <w:r>
        <w:rPr>
          <w:rFonts w:ascii="PingFang-SC-Regular" w:hAnsi="PingFang-SC-Regular" w:hint="eastAsia"/>
          <w:i/>
          <w:iCs/>
          <w:sz w:val="22"/>
          <w:lang w:eastAsia="zh-CN"/>
        </w:rPr>
        <w:t xml:space="preserve">                                                                                                             </w:t>
      </w:r>
      <w:r w:rsidRPr="004D362F">
        <w:rPr>
          <w:rFonts w:ascii="PingFang-SC-Regular" w:hAnsi="PingFang-SC-Regular"/>
          <w:i/>
          <w:iCs/>
          <w:sz w:val="22"/>
        </w:rPr>
        <w:t>Sep 2013 - Jun 20</w:t>
      </w:r>
      <w:r>
        <w:rPr>
          <w:rFonts w:ascii="PingFang-SC-Regular" w:hAnsi="PingFang-SC-Regular" w:hint="eastAsia"/>
          <w:i/>
          <w:iCs/>
          <w:sz w:val="22"/>
          <w:lang w:eastAsia="zh-CN"/>
        </w:rPr>
        <w:t>17</w:t>
      </w:r>
    </w:p>
    <w:p w14:paraId="4FEDC1E7" w14:textId="77777777" w:rsidR="000E4BF7" w:rsidRPr="00AE21A6" w:rsidRDefault="000E4BF7" w:rsidP="00621DD2">
      <w:pPr>
        <w:pStyle w:val="1"/>
        <w:pBdr>
          <w:bottom w:val="single" w:sz="4" w:space="1" w:color="auto"/>
        </w:pBdr>
        <w:spacing w:before="0"/>
        <w:rPr>
          <w:rFonts w:ascii="PingFang-SC-Regular" w:eastAsiaTheme="minorEastAsia" w:hAnsi="PingFang-SC-Regular" w:hint="eastAsia"/>
          <w:lang w:eastAsia="zh-CN"/>
        </w:rPr>
      </w:pPr>
      <w:r>
        <w:rPr>
          <w:rFonts w:ascii="PingFang-SC-Regular" w:eastAsiaTheme="minorEastAsia" w:hAnsi="PingFang-SC-Regular" w:hint="eastAsia"/>
          <w:lang w:eastAsia="zh-CN"/>
        </w:rPr>
        <w:t>SKILLS</w:t>
      </w:r>
    </w:p>
    <w:p w14:paraId="6F34A6BD" w14:textId="77777777" w:rsidR="000E4BF7" w:rsidRPr="00AE21A6" w:rsidRDefault="000E4BF7" w:rsidP="000E4BF7">
      <w:pPr>
        <w:spacing w:after="60"/>
        <w:rPr>
          <w:rFonts w:ascii="PingFang-SC-Regular" w:hAnsi="PingFang-SC-Regular" w:hint="eastAsia"/>
          <w:i/>
        </w:rPr>
      </w:pPr>
      <w:r w:rsidRPr="00AE21A6">
        <w:rPr>
          <w:rFonts w:ascii="PingFang-SC-Regular" w:hAnsi="PingFang-SC-Regular"/>
          <w:i/>
        </w:rPr>
        <w:t>Languages &amp; Frameworks:</w:t>
      </w:r>
    </w:p>
    <w:p w14:paraId="51ED891C" w14:textId="77777777" w:rsidR="000E4BF7" w:rsidRPr="002849A1" w:rsidRDefault="000E4BF7" w:rsidP="000E4BF7">
      <w:pPr>
        <w:numPr>
          <w:ilvl w:val="0"/>
          <w:numId w:val="10"/>
        </w:numPr>
        <w:tabs>
          <w:tab w:val="left" w:pos="720"/>
        </w:tabs>
        <w:spacing w:after="13" w:line="248" w:lineRule="auto"/>
        <w:rPr>
          <w:rFonts w:ascii="PingFang-SC-Regular" w:hAnsi="PingFang-SC-Regular" w:hint="eastAsia"/>
          <w:b/>
          <w:bCs/>
        </w:rPr>
      </w:pPr>
      <w:r w:rsidRPr="00F01B4D">
        <w:rPr>
          <w:rFonts w:ascii="PingFang-SC-Regular" w:hAnsi="PingFang-SC-Regular"/>
        </w:rPr>
        <w:t xml:space="preserve">TECHNICAL SKILLS Languages: </w:t>
      </w:r>
      <w:r w:rsidRPr="00F01B4D">
        <w:rPr>
          <w:rFonts w:ascii="PingFang-SC-Regular" w:hAnsi="PingFang-SC-Regular"/>
          <w:b/>
          <w:bCs/>
        </w:rPr>
        <w:t xml:space="preserve">Java, Python, JavaScript, HTML CSS, </w:t>
      </w:r>
      <w:r>
        <w:rPr>
          <w:rFonts w:asciiTheme="minorEastAsia" w:hAnsiTheme="minorEastAsia" w:hint="eastAsia"/>
          <w:b/>
          <w:bCs/>
          <w:lang w:eastAsia="zh-CN"/>
        </w:rPr>
        <w:t>Web</w:t>
      </w:r>
      <w:r>
        <w:rPr>
          <w:rFonts w:ascii="PingFang-SC-Regular" w:hAnsi="PingFang-SC-Regular" w:hint="eastAsia"/>
          <w:b/>
          <w:bCs/>
          <w:lang w:eastAsia="zh-CN"/>
        </w:rPr>
        <w:t>gl,</w:t>
      </w:r>
      <w:r w:rsidRPr="00F01B4D">
        <w:rPr>
          <w:rFonts w:ascii="PingFang-SC-Regular" w:hAnsi="PingFang-SC-Regular"/>
          <w:b/>
          <w:bCs/>
        </w:rPr>
        <w:t>SQL</w:t>
      </w:r>
    </w:p>
    <w:p w14:paraId="20B1D91B" w14:textId="39C5653F" w:rsidR="000E4BF7" w:rsidRPr="002849A1" w:rsidRDefault="000E4BF7" w:rsidP="000E4BF7">
      <w:pPr>
        <w:numPr>
          <w:ilvl w:val="0"/>
          <w:numId w:val="10"/>
        </w:numPr>
        <w:tabs>
          <w:tab w:val="left" w:pos="720"/>
        </w:tabs>
        <w:spacing w:after="13" w:line="248" w:lineRule="auto"/>
        <w:rPr>
          <w:rFonts w:ascii="PingFang-SC-Regular" w:hAnsi="PingFang-SC-Regular" w:hint="eastAsia"/>
          <w:b/>
          <w:bCs/>
        </w:rPr>
      </w:pPr>
      <w:r w:rsidRPr="00F01B4D">
        <w:rPr>
          <w:rFonts w:ascii="PingFang-SC-Regular" w:hAnsi="PingFang-SC-Regular"/>
        </w:rPr>
        <w:t xml:space="preserve">Frameworks/Libraries: </w:t>
      </w:r>
      <w:r w:rsidRPr="00F01B4D">
        <w:rPr>
          <w:rFonts w:ascii="PingFang-SC-Regular" w:hAnsi="PingFang-SC-Regular"/>
          <w:b/>
          <w:bCs/>
        </w:rPr>
        <w:t>Spring Boot, React.js, Vue.js MySQL, Oracle</w:t>
      </w:r>
      <w:r w:rsidR="00621DD2">
        <w:rPr>
          <w:rFonts w:ascii="PingFang-SC-Regular" w:eastAsia="宋体" w:hAnsi="PingFang-SC-Regular" w:hint="eastAsia"/>
          <w:b/>
          <w:bCs/>
          <w:lang w:eastAsia="zh-CN"/>
        </w:rPr>
        <w:t>,Django</w:t>
      </w:r>
    </w:p>
    <w:p w14:paraId="61E2A3CB" w14:textId="77777777" w:rsidR="000E4BF7" w:rsidRPr="004E5A29" w:rsidRDefault="000E4BF7" w:rsidP="000E4BF7">
      <w:pPr>
        <w:numPr>
          <w:ilvl w:val="0"/>
          <w:numId w:val="10"/>
        </w:numPr>
        <w:tabs>
          <w:tab w:val="left" w:pos="720"/>
        </w:tabs>
        <w:spacing w:after="13" w:line="248" w:lineRule="auto"/>
        <w:rPr>
          <w:rFonts w:ascii="PingFang-SC-Regular" w:hAnsi="PingFang-SC-Regular" w:hint="eastAsia"/>
          <w:b/>
          <w:bCs/>
        </w:rPr>
      </w:pPr>
      <w:r w:rsidRPr="00F01B4D">
        <w:rPr>
          <w:rFonts w:ascii="PingFang-SC-Regular" w:hAnsi="PingFang-SC-Regular"/>
        </w:rPr>
        <w:t xml:space="preserve">Tools &amp; Platforms: </w:t>
      </w:r>
      <w:r w:rsidRPr="00F01B4D">
        <w:rPr>
          <w:rFonts w:ascii="PingFang-SC-Regular" w:hAnsi="PingFang-SC-Regular"/>
          <w:b/>
          <w:bCs/>
        </w:rPr>
        <w:t xml:space="preserve">Docker, Jenkins, GitLab, Linux, Nginx, Kafka, AWS </w:t>
      </w:r>
    </w:p>
    <w:p w14:paraId="44FE47F9" w14:textId="37B43FF7" w:rsidR="00ED4AEA" w:rsidRPr="000E4BF7" w:rsidRDefault="00ED4AEA" w:rsidP="000E4BF7"/>
    <w:sectPr w:rsidR="00ED4AEA" w:rsidRPr="000E4BF7" w:rsidSect="000E4BF7">
      <w:headerReference w:type="default" r:id="rId8"/>
      <w:pgSz w:w="12240" w:h="15840"/>
      <w:pgMar w:top="1520" w:right="1219" w:bottom="0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6D622" w14:textId="77777777" w:rsidR="00896B13" w:rsidRDefault="00896B13" w:rsidP="001F22FF">
      <w:pPr>
        <w:spacing w:after="0" w:line="240" w:lineRule="auto"/>
      </w:pPr>
      <w:r>
        <w:separator/>
      </w:r>
    </w:p>
  </w:endnote>
  <w:endnote w:type="continuationSeparator" w:id="0">
    <w:p w14:paraId="410439A9" w14:textId="77777777" w:rsidR="00896B13" w:rsidRDefault="00896B13" w:rsidP="001F2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D7B1" w14:textId="77777777" w:rsidR="00896B13" w:rsidRDefault="00896B13" w:rsidP="001F22FF">
      <w:pPr>
        <w:spacing w:after="0" w:line="240" w:lineRule="auto"/>
      </w:pPr>
      <w:r>
        <w:separator/>
      </w:r>
    </w:p>
  </w:footnote>
  <w:footnote w:type="continuationSeparator" w:id="0">
    <w:p w14:paraId="1A520E67" w14:textId="77777777" w:rsidR="00896B13" w:rsidRDefault="00896B13" w:rsidP="001F2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8B6C" w14:textId="77777777" w:rsidR="000E4BF7" w:rsidRPr="009271D8" w:rsidRDefault="000E4BF7" w:rsidP="00366221">
    <w:pPr>
      <w:pStyle w:val="a5"/>
      <w:jc w:val="center"/>
      <w:rPr>
        <w:b/>
        <w:sz w:val="40"/>
        <w:lang w:eastAsia="zh-CN"/>
      </w:rPr>
    </w:pPr>
    <w:r w:rsidRPr="009271D8">
      <w:rPr>
        <w:b/>
        <w:sz w:val="40"/>
      </w:rPr>
      <w:t>KAILONG</w:t>
    </w:r>
    <w:r>
      <w:rPr>
        <w:rFonts w:hint="eastAsia"/>
        <w:b/>
        <w:sz w:val="40"/>
        <w:lang w:eastAsia="zh-CN"/>
      </w:rPr>
      <w:t>,</w:t>
    </w:r>
    <w:r w:rsidRPr="009271D8">
      <w:rPr>
        <w:b/>
        <w:sz w:val="40"/>
      </w:rPr>
      <w:t>DUAN</w:t>
    </w:r>
  </w:p>
  <w:p w14:paraId="329B7E8F" w14:textId="77777777" w:rsidR="000E4BF7" w:rsidRPr="00D77C51" w:rsidRDefault="000E4BF7" w:rsidP="00D77C51">
    <w:pPr>
      <w:pStyle w:val="a5"/>
      <w:jc w:val="center"/>
      <w:rPr>
        <w:lang w:eastAsia="zh-CN"/>
      </w:rPr>
    </w:pPr>
    <w:hyperlink r:id="rId1" w:history="1">
      <w:r w:rsidRPr="00746894">
        <w:rPr>
          <w:rStyle w:val="aff9"/>
        </w:rPr>
        <w:t>kduan@mail.smu.edu</w:t>
      </w:r>
    </w:hyperlink>
    <w:r>
      <w:rPr>
        <w:rFonts w:hint="eastAsia"/>
        <w:lang w:eastAsia="zh-CN"/>
      </w:rPr>
      <w:t xml:space="preserve">  </w:t>
    </w:r>
    <w:r>
      <w:rPr>
        <w:position w:val="-1"/>
      </w:rPr>
      <w:t xml:space="preserve">▪ </w:t>
    </w:r>
    <w:r>
      <w:rPr>
        <w:rFonts w:hint="eastAsia"/>
        <w:lang w:eastAsia="zh-CN"/>
      </w:rPr>
      <w:t xml:space="preserve">4695448470 </w:t>
    </w:r>
    <w:r>
      <w:rPr>
        <w:position w:val="-1"/>
      </w:rPr>
      <w:t xml:space="preserve">▪  </w:t>
    </w:r>
    <w:r>
      <w:rPr>
        <w:position w:val="-1"/>
        <w:lang w:eastAsia="zh-CN"/>
      </w:rPr>
      <w:t xml:space="preserve"> </w:t>
    </w:r>
    <w:hyperlink r:id="rId2" w:history="1">
      <w:r w:rsidRPr="0010333D">
        <w:rPr>
          <w:rStyle w:val="aff9"/>
          <w:rFonts w:asciiTheme="minorEastAsia" w:hAnsiTheme="minorEastAsia"/>
          <w:lang w:eastAsia="zh-CN"/>
        </w:rPr>
        <w:t>git</w:t>
      </w:r>
      <w:r>
        <w:rPr>
          <w:rStyle w:val="aff9"/>
          <w:rFonts w:asciiTheme="minorEastAsia" w:hAnsiTheme="minorEastAsia" w:hint="eastAsia"/>
          <w:lang w:eastAsia="zh-CN"/>
        </w:rPr>
        <w:t>h</w:t>
      </w:r>
      <w:r w:rsidRPr="0010333D">
        <w:rPr>
          <w:rStyle w:val="aff9"/>
          <w:rFonts w:asciiTheme="minorEastAsia" w:hAnsiTheme="minorEastAsia"/>
          <w:lang w:eastAsia="zh-CN"/>
        </w:rPr>
        <w:t>ub</w:t>
      </w:r>
      <w:r w:rsidRPr="0010333D">
        <w:rPr>
          <w:rStyle w:val="aff9"/>
          <w:rFonts w:hint="eastAsia"/>
          <w:position w:val="-1"/>
          <w:lang w:eastAsia="zh-CN"/>
        </w:rPr>
        <w:t xml:space="preserve">  </w:t>
      </w:r>
    </w:hyperlink>
    <w:r>
      <w:rPr>
        <w:position w:val="-1"/>
      </w:rPr>
      <w:t>▪</w:t>
    </w:r>
    <w:r w:rsidRPr="00BB5629">
      <w:rPr>
        <w:rFonts w:ascii="PingFang-SC-Regular" w:hAnsi="PingFang-SC-Regular"/>
      </w:rPr>
      <w:t xml:space="preserve"> </w:t>
    </w:r>
    <w:r>
      <w:rPr>
        <w:rFonts w:ascii="PingFang-SC-Regular" w:hAnsi="PingFang-SC-Regular" w:hint="eastAsia"/>
        <w:lang w:eastAsia="zh-CN"/>
      </w:rPr>
      <w:t xml:space="preserve"> </w:t>
    </w:r>
    <w:hyperlink r:id="rId3" w:history="1">
      <w:r w:rsidRPr="0010333D">
        <w:rPr>
          <w:rStyle w:val="aff9"/>
          <w:rFonts w:hint="eastAsia"/>
          <w:lang w:eastAsia="zh-CN"/>
        </w:rPr>
        <w:t>linkedin</w:t>
      </w:r>
    </w:hyperlink>
    <w:r>
      <w:rPr>
        <w:rFonts w:hint="eastAsia"/>
        <w:lang w:eastAsia="zh-CN"/>
      </w:rPr>
      <w:t xml:space="preserve"> </w:t>
    </w:r>
    <w:r>
      <w:rPr>
        <w:position w:val="-1"/>
      </w:rPr>
      <w:t>▪</w:t>
    </w:r>
    <w:r w:rsidRPr="0010333D">
      <w:rPr>
        <w:lang w:eastAsia="zh-CN"/>
      </w:rPr>
      <w:t xml:space="preserve"> </w:t>
    </w:r>
    <w:r>
      <w:rPr>
        <w:rFonts w:hint="eastAsia"/>
        <w:lang w:eastAsia="zh-CN"/>
      </w:rPr>
      <w:t>Dallas,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790"/>
    <w:multiLevelType w:val="multilevel"/>
    <w:tmpl w:val="2C7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A03BA"/>
    <w:multiLevelType w:val="hybridMultilevel"/>
    <w:tmpl w:val="38125C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72478EC"/>
    <w:multiLevelType w:val="hybridMultilevel"/>
    <w:tmpl w:val="8734597C"/>
    <w:lvl w:ilvl="0" w:tplc="C81C7CE6">
      <w:numFmt w:val="bullet"/>
      <w:lvlText w:val=""/>
      <w:lvlJc w:val="left"/>
      <w:pPr>
        <w:ind w:left="440" w:hanging="440"/>
      </w:pPr>
      <w:rPr>
        <w:rFonts w:ascii="PingFang-SC-Regular" w:eastAsiaTheme="minorEastAsia" w:hAnsi="PingFang-SC-Regular" w:cstheme="minorBidi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0AF177C"/>
    <w:multiLevelType w:val="hybridMultilevel"/>
    <w:tmpl w:val="42C6F52C"/>
    <w:lvl w:ilvl="0" w:tplc="C81C7CE6">
      <w:numFmt w:val="bullet"/>
      <w:lvlText w:val=""/>
      <w:lvlJc w:val="left"/>
      <w:pPr>
        <w:ind w:left="360" w:hanging="360"/>
      </w:pPr>
      <w:rPr>
        <w:rFonts w:ascii="PingFang-SC-Regular" w:eastAsiaTheme="minorEastAsia" w:hAnsi="PingFang-SC-Regula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30E2B9D"/>
    <w:multiLevelType w:val="multilevel"/>
    <w:tmpl w:val="C07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76B30"/>
    <w:multiLevelType w:val="multilevel"/>
    <w:tmpl w:val="D3D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01518"/>
    <w:multiLevelType w:val="hybridMultilevel"/>
    <w:tmpl w:val="E836E850"/>
    <w:lvl w:ilvl="0" w:tplc="C81C7CE6">
      <w:numFmt w:val="bullet"/>
      <w:lvlText w:val=""/>
      <w:lvlJc w:val="left"/>
      <w:pPr>
        <w:ind w:left="360" w:hanging="360"/>
      </w:pPr>
      <w:rPr>
        <w:rFonts w:ascii="PingFang-SC-Regular" w:eastAsiaTheme="minorEastAsia" w:hAnsi="PingFang-SC-Regula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37355276">
    <w:abstractNumId w:val="8"/>
  </w:num>
  <w:num w:numId="2" w16cid:durableId="831677280">
    <w:abstractNumId w:val="6"/>
  </w:num>
  <w:num w:numId="3" w16cid:durableId="211967330">
    <w:abstractNumId w:val="5"/>
  </w:num>
  <w:num w:numId="4" w16cid:durableId="684088576">
    <w:abstractNumId w:val="4"/>
  </w:num>
  <w:num w:numId="5" w16cid:durableId="499391549">
    <w:abstractNumId w:val="7"/>
  </w:num>
  <w:num w:numId="6" w16cid:durableId="12388128">
    <w:abstractNumId w:val="3"/>
  </w:num>
  <w:num w:numId="7" w16cid:durableId="1562904180">
    <w:abstractNumId w:val="2"/>
  </w:num>
  <w:num w:numId="8" w16cid:durableId="1075737897">
    <w:abstractNumId w:val="1"/>
  </w:num>
  <w:num w:numId="9" w16cid:durableId="429666079">
    <w:abstractNumId w:val="0"/>
  </w:num>
  <w:num w:numId="10" w16cid:durableId="1494251775">
    <w:abstractNumId w:val="14"/>
  </w:num>
  <w:num w:numId="11" w16cid:durableId="1288583829">
    <w:abstractNumId w:val="9"/>
  </w:num>
  <w:num w:numId="12" w16cid:durableId="568535193">
    <w:abstractNumId w:val="13"/>
  </w:num>
  <w:num w:numId="13" w16cid:durableId="1390686894">
    <w:abstractNumId w:val="10"/>
  </w:num>
  <w:num w:numId="14" w16cid:durableId="861435720">
    <w:abstractNumId w:val="15"/>
  </w:num>
  <w:num w:numId="15" w16cid:durableId="1065568669">
    <w:abstractNumId w:val="11"/>
  </w:num>
  <w:num w:numId="16" w16cid:durableId="1377923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17E"/>
    <w:rsid w:val="000E4BF7"/>
    <w:rsid w:val="0015074B"/>
    <w:rsid w:val="001958C2"/>
    <w:rsid w:val="001F22FF"/>
    <w:rsid w:val="0029639D"/>
    <w:rsid w:val="00326F90"/>
    <w:rsid w:val="003D1A56"/>
    <w:rsid w:val="005F055E"/>
    <w:rsid w:val="00621DD2"/>
    <w:rsid w:val="006A4A3D"/>
    <w:rsid w:val="00896B13"/>
    <w:rsid w:val="00A1087F"/>
    <w:rsid w:val="00A11EBC"/>
    <w:rsid w:val="00AA1D8D"/>
    <w:rsid w:val="00B47730"/>
    <w:rsid w:val="00CB0664"/>
    <w:rsid w:val="00D87C76"/>
    <w:rsid w:val="00DC1AB9"/>
    <w:rsid w:val="00E40CC9"/>
    <w:rsid w:val="00ED4AEA"/>
    <w:rsid w:val="00F83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51ECA"/>
  <w14:defaultImageDpi w14:val="300"/>
  <w15:docId w15:val="{A773021B-06E4-4E90-80F5-9B537425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0E4BF7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1958C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kailong-duan-046941307/" TargetMode="External"/><Relationship Id="rId2" Type="http://schemas.openxmlformats.org/officeDocument/2006/relationships/hyperlink" Target="https://github.com/dkl520" TargetMode="External"/><Relationship Id="rId1" Type="http://schemas.openxmlformats.org/officeDocument/2006/relationships/hyperlink" Target="mailto:kduan@mail.s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凯龙 段</cp:lastModifiedBy>
  <cp:revision>11</cp:revision>
  <dcterms:created xsi:type="dcterms:W3CDTF">2013-12-23T23:15:00Z</dcterms:created>
  <dcterms:modified xsi:type="dcterms:W3CDTF">2026-02-16T20:10:00Z</dcterms:modified>
  <cp:category/>
</cp:coreProperties>
</file>